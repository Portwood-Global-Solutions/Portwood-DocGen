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340A" w:rsidRPr="00D34C24" w14:paraId="748C458C" w14:textId="77777777">
        <w:tc>
          <w:tcPr>
            <w:tcW w:w="4320" w:type="dxa"/>
            <w:shd w:val="clear" w:color="auto" w:fill="2C3E50"/>
          </w:tcPr>
          <w:p w14:paraId="3E198FEC" w14:textId="77777777" w:rsidR="008E340A" w:rsidRPr="00D34C24" w:rsidRDefault="00000000">
            <w:pPr>
              <w:jc w:val="center"/>
            </w:pPr>
            <w:r w:rsidRPr="00D34C24">
              <w:rPr>
                <w:b/>
                <w:sz w:val="72"/>
              </w:rPr>
              <w:t>GP</w:t>
            </w:r>
          </w:p>
        </w:tc>
        <w:tc>
          <w:tcPr>
            <w:tcW w:w="4320" w:type="dxa"/>
          </w:tcPr>
          <w:p w14:paraId="75B32480" w14:textId="77777777" w:rsidR="008E340A" w:rsidRPr="00D34C24" w:rsidRDefault="00000000">
            <w:pPr>
              <w:jc w:val="right"/>
            </w:pPr>
            <w:r w:rsidRPr="00D34C24">
              <w:rPr>
                <w:b/>
                <w:sz w:val="28"/>
              </w:rPr>
              <w:t>THE GENEROSITY PROJECT</w:t>
            </w:r>
            <w:r w:rsidRPr="00D34C24">
              <w:br/>
              <w:t>123 Mission Way, Suite 100</w:t>
            </w:r>
            <w:r w:rsidRPr="00D34C24">
              <w:br/>
              <w:t>San Francisco, CA 94105</w:t>
            </w:r>
            <w:r w:rsidRPr="00D34C24">
              <w:br/>
              <w:t>Tax ID: 12-3456789</w:t>
            </w:r>
          </w:p>
        </w:tc>
      </w:tr>
    </w:tbl>
    <w:p w14:paraId="44550039" w14:textId="196FD05F" w:rsidR="008E340A" w:rsidRPr="00D34C24" w:rsidRDefault="008E340A">
      <w:pPr>
        <w:spacing w:after="576"/>
      </w:pPr>
    </w:p>
    <w:p w14:paraId="0BF667FF" w14:textId="77777777" w:rsidR="008E340A" w:rsidRPr="00D34C24" w:rsidRDefault="00000000">
      <w:pPr>
        <w:jc w:val="center"/>
      </w:pPr>
      <w:r w:rsidRPr="00D34C24">
        <w:rPr>
          <w:b/>
          <w:sz w:val="32"/>
          <w:u w:val="single"/>
        </w:rPr>
        <w:t>OFFICIAL DONATION RECEIPT</w:t>
      </w:r>
    </w:p>
    <w:p w14:paraId="07005A96" w14:textId="77777777" w:rsidR="008E340A" w:rsidRPr="00D34C24" w:rsidRDefault="008E340A">
      <w:pPr>
        <w:spacing w:after="288"/>
      </w:pPr>
    </w:p>
    <w:p w14:paraId="339FE1C4" w14:textId="77777777" w:rsidR="008E340A" w:rsidRPr="00D34C24" w:rsidRDefault="00000000">
      <w:pPr>
        <w:spacing w:after="432"/>
      </w:pPr>
      <w:r w:rsidRPr="00D34C24">
        <w:t>{#OpportunityContactRoles}{Contact.FirstName} {Contact.LastName}</w:t>
      </w:r>
      <w:r w:rsidRPr="00D34C24">
        <w:br/>
        <w:t>{Contact.MailingStreet}</w:t>
      </w:r>
      <w:r w:rsidRPr="00D34C24">
        <w:br/>
        <w:t>{Contact.MailingCity}, {Contact.MailingState} {Contact.MailingPostalCode}</w:t>
      </w:r>
      <w:r w:rsidRPr="00D34C24">
        <w:br/>
        <w:t>{Contact.MailingCountry}{/OpportunityContactRoles}</w:t>
      </w:r>
    </w:p>
    <w:p w14:paraId="17A4FBAA" w14:textId="77777777" w:rsidR="008E340A" w:rsidRPr="00D34C24" w:rsidRDefault="00000000">
      <w:r w:rsidRPr="00D34C24">
        <w:rPr>
          <w:b/>
        </w:rPr>
        <w:t xml:space="preserve">Receipt Number: </w:t>
      </w:r>
      <w:r w:rsidRPr="00D34C24">
        <w:t>RCPT-{Id}</w:t>
      </w:r>
      <w:r w:rsidRPr="00D34C24">
        <w:br/>
      </w:r>
      <w:r w:rsidRPr="00D34C24">
        <w:rPr>
          <w:b/>
        </w:rPr>
        <w:t xml:space="preserve">Date of Gift: </w:t>
      </w:r>
      <w:r w:rsidRPr="00D34C24">
        <w:t>March 24, 2026</w:t>
      </w:r>
      <w:r w:rsidRPr="00D34C24">
        <w:br/>
      </w:r>
      <w:r w:rsidRPr="00D34C24">
        <w:rPr>
          <w:b/>
        </w:rPr>
        <w:t xml:space="preserve">Donation Amount: </w:t>
      </w:r>
      <w:r w:rsidRPr="00D34C24">
        <w:t>{Amount:currency}</w:t>
      </w:r>
    </w:p>
    <w:p w14:paraId="2F576BF8" w14:textId="77777777" w:rsidR="008E340A" w:rsidRPr="00D34C24" w:rsidRDefault="00000000">
      <w:r w:rsidRPr="00D34C24">
        <w:rPr>
          <w:i/>
        </w:rPr>
        <w:t>Scan for verification:</w:t>
      </w:r>
    </w:p>
    <w:p w14:paraId="47D5E04F" w14:textId="77777777" w:rsidR="008E340A" w:rsidRPr="00D34C24" w:rsidRDefault="00000000">
      <w:r w:rsidRPr="00D34C24">
        <w:t>{*Id:code128:250x50}</w:t>
      </w:r>
    </w:p>
    <w:p w14:paraId="730B2105" w14:textId="77777777" w:rsidR="008E340A" w:rsidRPr="00D34C24" w:rsidRDefault="008E340A">
      <w:pPr>
        <w:spacing w:after="432"/>
      </w:pPr>
    </w:p>
    <w:p w14:paraId="0CFEB35B" w14:textId="77777777" w:rsidR="008E340A" w:rsidRPr="00D34C24" w:rsidRDefault="00000000">
      <w:r w:rsidRPr="00D34C24">
        <w:t>Dear {#OpportunityContactRoles}{Contact.FirstName}{/OpportunityContactRoles},</w:t>
      </w:r>
    </w:p>
    <w:p w14:paraId="22336B2C" w14:textId="77777777" w:rsidR="008E340A" w:rsidRPr="00D34C24" w:rsidRDefault="00000000">
      <w:r w:rsidRPr="00D34C24">
        <w:br/>
        <w:t xml:space="preserve">On behalf of everyone at </w:t>
      </w:r>
      <w:r w:rsidRPr="00D34C24">
        <w:rPr>
          <w:b/>
        </w:rPr>
        <w:t>{Account.Name}</w:t>
      </w:r>
      <w:r w:rsidRPr="00D34C24">
        <w:t xml:space="preserve">, we would like to express our deepest thanks for your donation to the </w:t>
      </w:r>
      <w:r w:rsidRPr="00D34C24">
        <w:rPr>
          <w:i/>
        </w:rPr>
        <w:t>{Name}</w:t>
      </w:r>
      <w:r w:rsidRPr="00D34C24">
        <w:t xml:space="preserve"> fund.</w:t>
      </w:r>
    </w:p>
    <w:p w14:paraId="29A34AE8" w14:textId="77777777" w:rsidR="008E340A" w:rsidRPr="00D34C24" w:rsidRDefault="00000000">
      <w:r w:rsidRPr="00D34C24">
        <w:rPr>
          <w:i/>
          <w:sz w:val="20"/>
        </w:rPr>
        <w:br/>
        <w:t>This letter serves as your official receipt for tax purposes. No goods or services were provided in exchange for this contribution.</w:t>
      </w:r>
    </w:p>
    <w:p w14:paraId="787D6A8A" w14:textId="77777777" w:rsidR="008E340A" w:rsidRPr="00D34C24" w:rsidRDefault="008E340A">
      <w:pPr>
        <w:spacing w:after="720"/>
      </w:pPr>
    </w:p>
    <w:p w14:paraId="7E6D1C2D" w14:textId="77777777" w:rsidR="008E340A" w:rsidRPr="00D34C24" w:rsidRDefault="00000000">
      <w:r w:rsidRPr="00D34C24">
        <w:t>Authorized Signature:</w:t>
      </w:r>
      <w:r w:rsidRPr="00D34C24">
        <w:br/>
        <w:t>___________________________</w:t>
      </w:r>
      <w:r w:rsidRPr="00D34C24">
        <w:br/>
      </w:r>
      <w:r w:rsidRPr="00D34C24">
        <w:rPr>
          <w:b/>
        </w:rPr>
        <w:t>Executive Director</w:t>
      </w:r>
    </w:p>
    <w:sectPr w:rsidR="008E340A" w:rsidRPr="00D34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998196">
    <w:abstractNumId w:val="8"/>
  </w:num>
  <w:num w:numId="2" w16cid:durableId="1309088763">
    <w:abstractNumId w:val="6"/>
  </w:num>
  <w:num w:numId="3" w16cid:durableId="1538159641">
    <w:abstractNumId w:val="5"/>
  </w:num>
  <w:num w:numId="4" w16cid:durableId="682972179">
    <w:abstractNumId w:val="4"/>
  </w:num>
  <w:num w:numId="5" w16cid:durableId="1921669100">
    <w:abstractNumId w:val="7"/>
  </w:num>
  <w:num w:numId="6" w16cid:durableId="899903407">
    <w:abstractNumId w:val="3"/>
  </w:num>
  <w:num w:numId="7" w16cid:durableId="504630856">
    <w:abstractNumId w:val="2"/>
  </w:num>
  <w:num w:numId="8" w16cid:durableId="1654068197">
    <w:abstractNumId w:val="1"/>
  </w:num>
  <w:num w:numId="9" w16cid:durableId="51225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726A"/>
    <w:rsid w:val="008E340A"/>
    <w:rsid w:val="00A12DAC"/>
    <w:rsid w:val="00AA1D8D"/>
    <w:rsid w:val="00B47730"/>
    <w:rsid w:val="00CB0664"/>
    <w:rsid w:val="00D34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F7A8B"/>
  <w14:defaultImageDpi w14:val="300"/>
  <w15:docId w15:val="{7C7CCFBB-CEDF-4F49-8376-C66A7B71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Moudy</cp:lastModifiedBy>
  <cp:revision>3</cp:revision>
  <dcterms:created xsi:type="dcterms:W3CDTF">2026-03-24T16:29:00Z</dcterms:created>
  <dcterms:modified xsi:type="dcterms:W3CDTF">2026-03-24T16:30:00Z</dcterms:modified>
  <cp:category/>
</cp:coreProperties>
</file>